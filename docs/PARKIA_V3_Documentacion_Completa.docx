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1146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KIA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146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B3F75"/>
          <w:sz w:val="26"/>
        </w:rPr>
        <w:t>ESCUELA MILITAR DE INGENIERÍA</w:t>
        <w:br/>
        <w:t>“Mcal. Antonio José de Sucre”</w:t>
        <w:br/>
        <w:t>BOLIVIA</w:t>
      </w:r>
    </w:p>
    <w:p>
      <w:pPr>
        <w:spacing w:before="400"/>
        <w:jc w:val="center"/>
      </w:pPr>
      <w:r>
        <w:rPr>
          <w:rFonts w:ascii="Arial" w:hAnsi="Arial"/>
          <w:b/>
          <w:color w:val="0B3F75"/>
          <w:sz w:val="36"/>
        </w:rPr>
        <w:t>SISTEMA DE GESTIÓN DE PARQUEOS MEDIANTE</w:t>
        <w:br/>
        <w:t>VISIÓN ARTIFICIAL E INTERNET DE LAS COSAS</w:t>
      </w:r>
    </w:p>
    <w:p>
      <w:pPr>
        <w:jc w:val="center"/>
      </w:pPr>
      <w:r>
        <w:rPr>
          <w:rFonts w:ascii="Arial" w:hAnsi="Arial"/>
          <w:b/>
          <w:color w:val="7A5A00"/>
          <w:sz w:val="28"/>
        </w:rPr>
        <w:t>DOCUMENTACIÓN COMPLETA V3 · ANÁLISIS, ROLES, REQUISITOS, BASE DE DATOS Y CASOS DE USO</w:t>
      </w:r>
    </w:p>
    <w:p>
      <w:pPr>
        <w:spacing w:before="360"/>
        <w:jc w:val="center"/>
      </w:pPr>
      <w:r>
        <w:rPr>
          <w:rFonts w:ascii="Arial" w:hAnsi="Arial"/>
        </w:rPr>
        <w:t>CASO: ESCUELA MILITAR DE INGENIERÍA - UALP</w:t>
        <w:br/>
        <w:br/>
        <w:t>INTEGRANTES:</w:t>
        <w:br/>
        <w:t>TTE. ING. IVÁN LOZA CONDORI</w:t>
        <w:br/>
        <w:t>EST. HEDD JHON GUTIERREZ VACA</w:t>
        <w:br/>
        <w:t>EST. MIGUEL FERNANDEZ OPORTO</w:t>
        <w:br/>
        <w:t>EST. CARLOS JAVIER ALANOCA SILES</w:t>
        <w:br/>
        <w:br/>
        <w:t>LA PAZ - BOLIVIA</w:t>
        <w:br/>
        <w:t>2026</w:t>
      </w:r>
    </w:p>
    <w:p>
      <w:r>
        <w:br w:type="page"/>
      </w:r>
    </w:p>
    <w:p>
      <w:pPr>
        <w:pStyle w:val="Heading1"/>
      </w:pPr>
      <w:r>
        <w:t>1. Resumen de la versión V3</w:t>
      </w:r>
    </w:p>
    <w:p>
      <w:r>
        <w:t>La versión V3 ajusta el proyecto para que la base de datos, sus tablas y campos se encuentren en castellano y para que cada actor disponga de una interfaz específica según su rol. El control de ingreso se realiza mediante una cámara de visión artificial LPR/OCR orientada al reconocimiento de placas; las demás cámaras se destinan a determinar si las plazas de parqueo están libres u ocupadas.</w:t>
      </w:r>
    </w:p>
    <w:p>
      <w:r>
        <w:t>Se incorpora el rol ESTUDIANTE. Este rol sólo puede consultar la Zona Estudiantes - Sector Trasero de la EMI UALP. La página muestra la cantidad de lugares disponibles y un mapa simple de plazas. Si no existen espacios libres, la interfaz presenta el mensaje “NO HAY ESPACIOS DISPONIBLES”.</w:t>
      </w:r>
    </w:p>
    <w:p>
      <w:pPr/>
      <w:r>
        <w:rPr>
          <w:sz w:val="22"/>
        </w:rPr>
        <w:t>La versión V3 incorpora además una separación visual entre el portal institucional y el subsistema de parqueos: al abrir la dirección principal se muestra únicamente la identidad EMI; la opción Infraestructura conduce al servicio de parqueos y recién al seleccionar dicho servicio aparece la identidad PARKIA y el acceso al login.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30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KIA_Arquitectura_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0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Figura 1. Arquitectura funcional actualizada de PARKIA V3.</w:t>
      </w:r>
    </w:p>
    <w:p>
      <w:pPr>
        <w:pStyle w:val="Heading1"/>
      </w:pPr>
      <w:r>
        <w:t>2. Actores, usuarios y páginas por rol</w:t>
      </w:r>
    </w:p>
    <w:p>
      <w:r>
        <w:t>El acceso no depende de que el usuario seleccione manualmente su rol. El sistema obtiene el rol desde PostgreSQL después de validar las credenciales y construye el menú únicamente con las páginas autorizadas.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rPr>
          <w:cantSplit/>
          <w:tblHeader w:val="true"/>
        </w:trPr>
        <w:tc>
          <w:tcPr>
            <w:tcW w:type="dxa" w:w="1960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960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Usuario demo</w:t>
            </w:r>
          </w:p>
        </w:tc>
        <w:tc>
          <w:tcPr>
            <w:tcW w:type="dxa" w:w="1960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960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Páginas visibles</w:t>
            </w:r>
          </w:p>
        </w:tc>
        <w:tc>
          <w:tcPr>
            <w:tcW w:type="dxa" w:w="1960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Alcance principal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Administrador del sistema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ADMINISTRADOR_SISTEMA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Todos los módulos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Configuración integral; usuarios; vehículos; acceso; parqueos; ocupación; alertas; historial; reportes; auditoría y respaldos.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Dirección de Grado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director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DIRECCION_GRADO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Panel, Parqueos, Ocupación, Alertas, Historial, Reportes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Consulta ejecutiva y seguimiento institucional.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Jefe de Operaciones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operaciones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JEFE_OPERACIONES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Panel, Vehículos, Acceso IA, Parqueos, Ocupación, Alertas, Historial, Reportes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Gestiona la operación diaria, autorizaciones vehiculares, excepciones, alertas y seguimiento.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Personal de Guardia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guardia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PERSONAL_GUARDIA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Vehículos (consulta), Ingreso por cámara IA, Alertas, Historial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Verifica eventos de acceso y realiza validación manual excepcional autorizada.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Soporte TIC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soporte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SOPORTE_TIC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Panel técnico, Usuarios, Parqueos/dispositivos, Alertas, Auditoría, Respaldos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Administra cuentas, soporte técnico, cámaras/dispositivos, auditoría y continuidad.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Unidad de Infraestructura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infraestructura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INFRAESTRUCTURA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Parqueos, Ocupación, Alertas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Gestiona zonas, plazas, cámaras de ocupación, mantenimiento y estados físicos.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Recursos Humanos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rrhh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RECURSOS_HUMANOS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Vehículos (consulta), Historial, Reportes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Consulta información autorizada para coordinación institucional.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Estudiante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estudiante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ESTUDIANTE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Mi parqueo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 sólo la Zona Estudiantes - Sector Trasero, plazas libres/ocupadas, cantidad disponible y mapa actualizado.</w:t>
            </w:r>
          </w:p>
        </w:tc>
      </w:tr>
    </w:tbl>
    <w:p>
      <w:pPr>
        <w:pStyle w:val="Heading2"/>
      </w:pPr>
      <w:r>
        <w:t>2.1. Restricción especial del estudiante</w:t>
      </w:r>
    </w:p>
    <w:p>
      <w:pPr>
        <w:pStyle w:val="ListBullet"/>
      </w:pPr>
      <w:r>
        <w:t>La cuenta ESTUDIANTE está asociada a una zona mediante usuarios.zona_asignada_id.</w:t>
      </w:r>
    </w:p>
    <w:p>
      <w:pPr>
        <w:pStyle w:val="ListBullet"/>
      </w:pPr>
      <w:r>
        <w:t>El backend filtra la consulta por el identificador de zona guardado en la cuenta; no acepta una zona elegida libremente por el estudiante.</w:t>
      </w:r>
    </w:p>
    <w:p>
      <w:pPr>
        <w:pStyle w:val="ListBullet"/>
      </w:pPr>
      <w:r>
        <w:t>La página del estudiante no incluye menús de vehículos, placas, usuarios, alertas internas, reportes o auditoría.</w:t>
      </w:r>
    </w:p>
    <w:p>
      <w:pPr>
        <w:pStyle w:val="ListBullet"/>
      </w:pPr>
      <w:r>
        <w:t>La actualización automática del prototipo se realiza cada 5 segundos sin recargar manualmente la página.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72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Estudia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7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Figura 2. Caso de uso de alto nivel para el rol Estudiante.</w:t>
      </w:r>
    </w:p>
    <w:p>
      <w:pPr>
        <w:pStyle w:val="Heading1"/>
      </w:pPr>
      <w:r>
        <w:t>3. Módulos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N.º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Inicio de sesión y autenticación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Tte. Ing. Iván Loza Condori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Usuarios, roles y permisos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Tte. Ing. Iván Loza Condori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Vehículos y autorizaciones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Tte. Ing. Iván Loza Condori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Control de ingreso y salida por placa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Est. Carlos Javier Alanoca Siles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Zonas, plazas y cámaras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Est. Carlos Javier Alanoca Siles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Detección de ocupación por visión artificial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Est. Miguel Fernandez Oporto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Consulta del estudiante - parqueo trasero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Tte. Ing. Iván Loza Condori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Panel de supervisión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Est. Miguel Fernandez Oporto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Alertas y notificaciones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Est. Miguel Fernandez Oporto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Historial y trazabilidad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Est. Hedd Jhon Gutierrez Vaca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Reportes y estadísticas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Est. Hedd Jhon Gutierrez Vaca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Auditoría, respaldo y continuidad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Est. Hedd Jhon Gutierrez Vaca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Componente web móvil / PWA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Tte. Ing. Iván Loza Condori</w:t>
            </w:r>
          </w:p>
        </w:tc>
      </w:tr>
    </w:tbl>
    <w:p>
      <w:pPr>
        <w:pStyle w:val="Heading1"/>
      </w:pPr>
      <w:r>
        <w:t>4. Requisitos funcionales y no funcionales actualizados</w:t>
      </w:r>
    </w:p>
    <w:p>
      <w:r>
        <w:t>Los requisitos se redactan de forma puntual y verificable. Mantienen el alcance general del proyecto y sustituyen el sensor de ingreso obligatorio por una cámara de visión artificial para reconocimiento de placas.</w:t>
      </w:r>
    </w:p>
    <w:p>
      <w:pPr>
        <w:pStyle w:val="Heading2"/>
      </w:pPr>
      <w:r>
        <w:t>4.1. Inicio de sesión y autenticación</w:t>
      </w:r>
    </w:p>
    <w:p>
      <w:r>
        <w:t>Responsable principal: Tte. Ing. Iván Loza Condori.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RF-01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Permitir iniciar sesión con usuario, contraseña y CAPTCHA.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RF-02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Identificar el rol del usuario y mostrar sólo las páginas que le corresponden.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RF-03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Permitir cerrar sesión de forma segura.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RF-04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Bloquear temporalmente la cuenta después de varios intentos fallidos.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RNF-01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 contraseñas se almacenan protegidas y nunca en texto plano.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RNF-02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login debe funcionar en computadora, tablet y celular.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RNF-03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validación debe responder de forma ágil en la red institucional.</w:t>
            </w:r>
          </w:p>
        </w:tc>
      </w:tr>
    </w:tbl>
    <w:p>
      <w:pPr>
        <w:pStyle w:val="Heading2"/>
      </w:pPr>
      <w:r>
        <w:t>4.2. Usuarios, roles y permisos</w:t>
      </w:r>
    </w:p>
    <w:p>
      <w:r>
        <w:t>Responsable principal: Tte. Ing. Iván Loza Condori.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RF-05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Registrar, modificar, habilitar y deshabilitar usuarios.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RF-06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Asignar un rol a cada usuario.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RF-07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Asignar una zona de parqueo cuando el rol lo requiera, especialmente al estudiante.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RF-08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Administrar permisos de consulta, operación, administración y soporte.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RNF-04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Sólo usuarios autorizados pueden administrar cuentas y roles.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RNF-05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Los cambios de rol y estado deben quedar registrados en auditoría.</w:t>
            </w:r>
          </w:p>
        </w:tc>
      </w:tr>
    </w:tbl>
    <w:p>
      <w:pPr>
        <w:pStyle w:val="Heading2"/>
      </w:pPr>
      <w:r>
        <w:t>4.3. Vehículos y autorizaciones</w:t>
      </w:r>
    </w:p>
    <w:p>
      <w:r>
        <w:t>Responsable principal: Tte. Ing. Iván Loza Condori.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RF-09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vehículos mediante placa, tipo, referencia y categoría.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RF-10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autorizaciones permanentes, temporales o excepcionales.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RF-11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Suspender o retirar una autorización.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RF-12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Buscar vehículos por placa, categoría o estado.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RF-13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Evitar duplicar una placa activa.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RNF-06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Los datos vehiculares deben limitarse a los necesarios para la operación.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RNF-07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Sólo roles habilitados pueden modificar autorizaciones.</w:t>
            </w:r>
          </w:p>
        </w:tc>
      </w:tr>
    </w:tbl>
    <w:p>
      <w:pPr>
        <w:pStyle w:val="Heading2"/>
      </w:pPr>
      <w:r>
        <w:t>4.4. Control de ingreso y salida por placa</w:t>
      </w:r>
    </w:p>
    <w:p>
      <w:r>
        <w:t>Responsable principal: Est. Carlos Javier Alanoca Siles.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RF-14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Capturar el vehículo en el ingreso mediante una cámara de visión artificial para lectura de placa.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RF-15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Reconocer automáticamente la placa mediante LPR/OCR cuando la imagen lo permita.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RF-16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Comparar la placa reconocida con las autorizaciones vigentes.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RF-17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fecha, hora, placa, cámara, evidencia, confianza y resultado de la validación.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RF-18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Marcar el ingreso como autorizado, denegado, incierto o manual.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RF-19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Permitir validación manual excepcional a personal autorizado.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RNF-08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precisión del reconocimiento de placas debe validarse con pruebas reales.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RNF-09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Una lectura incierta no debe convertirse automáticamente en autorización.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RNF-10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sistema no utiliza reconocimiento facial ni biometría del conductor.</w:t>
            </w:r>
          </w:p>
        </w:tc>
      </w:tr>
    </w:tbl>
    <w:p>
      <w:pPr>
        <w:pStyle w:val="Heading2"/>
      </w:pPr>
      <w:r>
        <w:t>4.5. Zonas, plazas y cámaras</w:t>
      </w:r>
    </w:p>
    <w:p>
      <w:r>
        <w:t>Responsable principal: Est. Carlos Javier Alanoca Siles.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RF-20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zonas de parqueo.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RF-21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cada plaza con código, tipo y ubicación en el mapa.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RF-22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la cámara que supervisa cada conjunto de plazas.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RF-23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Diferenciar la cámara de acceso LPR de las cámaras de ocupación.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RF-24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Habilitar o poner en mantenimiento zonas, plazas y cámaras.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RNF-11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 deben poder agregar nuevas zonas, plazas y cámaras sin rediseñar el sistema.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RNF-12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Cada plaza debe pertenecer a una única zona válida.</w:t>
            </w:r>
          </w:p>
        </w:tc>
      </w:tr>
    </w:tbl>
    <w:p>
      <w:pPr>
        <w:pStyle w:val="Heading2"/>
      </w:pPr>
      <w:r>
        <w:t>4.6. Detección de ocupación por visión artificial</w:t>
      </w:r>
    </w:p>
    <w:p>
      <w:r>
        <w:t>Responsable principal: Est. Miguel Fernandez Oporto.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RF-25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Procesar imágenes de las cámaras de parqueo para determinar si una plaza está libre u ocupada.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RF-26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Actualizar automáticamente el estado de cada plaza.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RF-27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el nivel de confianza de la clasificación.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RF-28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Permitir recalibrar la región de interés de cada plaza.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RF-29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Guardar el historial de cambios de ocupación con fecha y hora.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RNF-13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clasificación libre/ocupada debe validarse con pruebas de campo.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RNF-14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actualización debe mostrarse sin recargar manualmente toda la página.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RNF-15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Debe considerarse iluminación, sombras, lluvia y oclusiones.</w:t>
            </w:r>
          </w:p>
        </w:tc>
      </w:tr>
    </w:tbl>
    <w:p>
      <w:pPr>
        <w:pStyle w:val="Heading2"/>
      </w:pPr>
      <w:r>
        <w:t>4.7. Consulta del estudiante - parqueo trasero</w:t>
      </w:r>
    </w:p>
    <w:p>
      <w:r>
        <w:t>Responsable principal: Tte. Ing. Iván Loza Condori.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RF-30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Permitir al estudiante ingresar con su cuenta institucional del sistema.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RF-31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Mostrar únicamente la Zona Estudiantes - Sector Trasero asignada a su cuenta.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RF-32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Mostrar cantidad de plazas libres y un mapa con estados libre, ocupada, fuera de servicio o sin datos.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RF-33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Cuando no existan plazas libres, mostrar claramente el mensaje NO HAY ESPACIOS DISPONIBLES.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RNF-16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estudiante no puede consultar placas, propietarios, otras zonas ni módulos administrativos.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RNF-17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vista del estudiante debe actualizarse automáticamente y ser fácil de interpretar desde celular.</w:t>
            </w:r>
          </w:p>
        </w:tc>
      </w:tr>
    </w:tbl>
    <w:p>
      <w:pPr>
        <w:pStyle w:val="Heading2"/>
      </w:pPr>
      <w:r>
        <w:t>4.8. Panel de supervisión</w:t>
      </w:r>
    </w:p>
    <w:p>
      <w:r>
        <w:t>Responsable principal: Est. Miguel Fernandez Oporto.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RF-34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Mostrar disponibilidad total y por zona a los roles de supervisión.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RF-35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Mostrar estado de cámaras y alertas relevantes.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RF-36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Permitir navegar al detalle de una zona, plaza o evento cuando el rol tenga permiso.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RNF-18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información crítica debe ser visible sin navegación excesiva.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RNF-19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El panel debe ser responsive.</w:t>
            </w:r>
          </w:p>
        </w:tc>
      </w:tr>
    </w:tbl>
    <w:p>
      <w:pPr>
        <w:pStyle w:val="Heading2"/>
      </w:pPr>
      <w:r>
        <w:t>4.9. Alertas y notificaciones</w:t>
      </w:r>
    </w:p>
    <w:p>
      <w:r>
        <w:t>Responsable principal: Est. Miguel Fernandez Oporto.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RF-37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Generar alertas por capacidad alta, cámara fuera de línea o inconsistencia.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RF-38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Permitir atender y cerrar una alerta con usuario responsable.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RF-39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Mostrar alertas sólo a los perfiles autorizados.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RNF-20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Evitar alertas duplicadas innecesarias para el mismo incidente.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RNF-21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 alertas críticas deben generarse oportunamente.</w:t>
            </w:r>
          </w:p>
        </w:tc>
      </w:tr>
    </w:tbl>
    <w:p>
      <w:pPr>
        <w:pStyle w:val="Heading2"/>
      </w:pPr>
      <w:r>
        <w:t>4.10. Historial y trazabilidad</w:t>
      </w:r>
    </w:p>
    <w:p>
      <w:r>
        <w:t>Responsable principal: Est. Hedd Jhon Gutierrez Vaca.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RF-40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Conservar historial de ingresos, salidas y cambios de ocupación.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RF-41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Buscar eventos por placa, fecha, tipo y estado cuando el rol tenga permiso.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RF-42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Reconstruir un evento con fecha, origen, resultado y evidencia disponible.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RNF-22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Los registros históricos deben conservar integridad y orden cronológico.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RNF-23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 consultas habituales deben responder en tiempos razonables.</w:t>
            </w:r>
          </w:p>
        </w:tc>
      </w:tr>
    </w:tbl>
    <w:p>
      <w:pPr>
        <w:pStyle w:val="Heading2"/>
      </w:pPr>
      <w:r>
        <w:t>4.11. Reportes y estadísticas</w:t>
      </w:r>
    </w:p>
    <w:p>
      <w:r>
        <w:t>Responsable principal: Est. Hedd Jhon Gutierrez Vaca.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RF-43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Generar reportes de flujo vehicular.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RF-44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Generar reportes de ocupación, disponibilidad y uso por zona.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RF-45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Generar reportes de validaciones y eventos para roles autorizados.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RNF-24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Los reportes deben reflejar los datos almacenados sin alterarlos.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RNF-25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Los títulos, periodos y filtros deben identificarse claramente.</w:t>
            </w:r>
          </w:p>
        </w:tc>
      </w:tr>
    </w:tbl>
    <w:p>
      <w:pPr>
        <w:pStyle w:val="Heading2"/>
      </w:pPr>
      <w:r>
        <w:t>4.12. Auditoría, respaldo y continuidad</w:t>
      </w:r>
    </w:p>
    <w:p>
      <w:r>
        <w:t>Responsable principal: Est. Hedd Jhon Gutierrez Vaca.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RF-46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acciones administrativas relevantes en auditoría.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RF-47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fallas y cambios de estado de dispositivos.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RF-48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solicitudes de respaldo de la base de datos.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RF-49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Registrar intentos de acceso fallidos y eventos de seguridad.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RNF-26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auditoría y los respaldos sólo pueden ser consultados o gestionados por perfiles autorizados.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RNF-27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Debe documentarse y probarse un procedimiento de restauración.</w:t>
            </w:r>
          </w:p>
        </w:tc>
      </w:tr>
    </w:tbl>
    <w:p>
      <w:pPr>
        <w:pStyle w:val="Heading2"/>
      </w:pPr>
      <w:r>
        <w:t>4.13. Componente web móvil / PWA</w:t>
      </w:r>
    </w:p>
    <w:p>
      <w:r>
        <w:t>Responsable principal: Tte. Ing. Iván Loza Condori.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RF-50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Permitir acceso desde navegadores móviles modernos.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RF-51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Usar la misma API y la misma base de datos que la aplicación web.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RF-52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Mantener en móvil los mismos permisos definidos por rol.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RNF-28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Optimizar la interfaz para conexiones móviles.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RNF-29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funcional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 seguridad y autenticación móvil deben ser equivalentes a la versión de escritorio.</w:t>
            </w:r>
          </w:p>
        </w:tc>
      </w:tr>
    </w:tbl>
    <w:p>
      <w:pPr>
        <w:pStyle w:val="Heading1"/>
      </w:pPr>
      <w:r>
        <w:t>5. Casos de uso de alto nivel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Actor(es)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CU-01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Iniciar sesión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Todos los actores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CU-02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Administrar usuarios, roles y permisos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Administrador / Soporte TIC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CU-03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Gestionar vehículos y autorizaciones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Administrador / Jefe de Operaciones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CU-04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Reconocer placa y validar ingreso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Cámara LPR + Guardia / Operaciones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CU-05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Gestionar zonas, plazas y cámaras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Administrador / Infraestructura / TIC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CU-06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Determinar ocupación de plazas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Cámaras de ocupación + Sistema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CU-07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Consultar mi parqueo trasero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Estudiante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CU-08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Supervisar panel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Dirección / Operaciones / Administrador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CU-09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Gestionar alertas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Operaciones / Infraestructura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CU-10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Consultar historial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Operaciones / Guardia / RRHH / Dirección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CU-11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Generar reportes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Dirección / Operaciones / RRHH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CU-12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Auditar y respaldar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Administrador / TIC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CU-13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Consultar desde móvil/PWA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Actores autorizados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8100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Alto_Nivel_Gener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810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Figura 3. Casos de uso generales por actor.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485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Operacion_Acce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48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Figura 4. Casos de uso de operación y control de acceso.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032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Infraestructura_Vi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0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Figura 5. Casos de uso de infraestructura y visión artificial.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9178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Administracion_TI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917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Figura 6. Casos de uso de administración, TIC, auditoría y respaldo.</w:t>
      </w:r>
    </w:p>
    <w:p>
      <w:pPr>
        <w:pStyle w:val="Heading1"/>
      </w:pPr>
      <w:r>
        <w:t>6. Descripción de páginas específicas por actor</w:t>
      </w:r>
    </w:p>
    <w:p>
      <w:pPr>
        <w:pStyle w:val="Heading2"/>
      </w:pPr>
      <w:r>
        <w:t>Administrador del sistema</w:t>
      </w:r>
    </w:p>
    <w:p>
      <w:r>
        <w:t>Usuario de demostración: admin · Rol: ADMINISTRADOR_SISTEMA · Área: TIC / Administración.</w:t>
      </w:r>
    </w:p>
    <w:p>
      <w:r>
        <w:t>Páginas visibles: Todos los módulos.</w:t>
      </w:r>
    </w:p>
    <w:p>
      <w:r>
        <w:t>Acciones permitidas: Configuración integral; usuarios; vehículos; acceso; parqueos; ocupación; alertas; historial; reportes; auditoría y respaldos.</w:t>
      </w:r>
    </w:p>
    <w:p>
      <w:r>
        <w:t>Restricciones: N/A dentro del prototipo académico.</w:t>
      </w:r>
    </w:p>
    <w:p>
      <w:pPr>
        <w:pStyle w:val="Heading2"/>
      </w:pPr>
      <w:r>
        <w:t>Dirección de Grado</w:t>
      </w:r>
    </w:p>
    <w:p>
      <w:r>
        <w:t>Usuario de demostración: director · Rol: DIRECCION_GRADO · Área: Dirección de Grado.</w:t>
      </w:r>
    </w:p>
    <w:p>
      <w:r>
        <w:t>Páginas visibles: Panel, Parqueos, Ocupación, Alertas, Historial, Reportes.</w:t>
      </w:r>
    </w:p>
    <w:p>
      <w:r>
        <w:t>Acciones permitidas: Consulta ejecutiva y seguimiento institucional.</w:t>
      </w:r>
    </w:p>
    <w:p>
      <w:r>
        <w:t>Restricciones: No administra usuarios, vehículos, configuraciones ni respaldos.</w:t>
      </w:r>
    </w:p>
    <w:p>
      <w:pPr>
        <w:pStyle w:val="Heading2"/>
      </w:pPr>
      <w:r>
        <w:t>Jefe de Operaciones</w:t>
      </w:r>
    </w:p>
    <w:p>
      <w:r>
        <w:t>Usuario de demostración: operaciones · Rol: JEFE_OPERACIONES · Área: Operaciones.</w:t>
      </w:r>
    </w:p>
    <w:p>
      <w:r>
        <w:t>Páginas visibles: Panel, Vehículos, Acceso IA, Parqueos, Ocupación, Alertas, Historial, Reportes.</w:t>
      </w:r>
    </w:p>
    <w:p>
      <w:r>
        <w:t>Acciones permitidas: Gestiona la operación diaria, autorizaciones vehiculares, excepciones, alertas y seguimiento.</w:t>
      </w:r>
    </w:p>
    <w:p>
      <w:r>
        <w:t>Restricciones: No administra respaldos ni roles críticos.</w:t>
      </w:r>
    </w:p>
    <w:p>
      <w:pPr>
        <w:pStyle w:val="Heading2"/>
      </w:pPr>
      <w:r>
        <w:t>Personal de Guardia</w:t>
      </w:r>
    </w:p>
    <w:p>
      <w:r>
        <w:t>Usuario de demostración: guardia · Rol: PERSONAL_GUARDIA · Área: Seguridad / Guardia.</w:t>
      </w:r>
    </w:p>
    <w:p>
      <w:r>
        <w:t>Páginas visibles: Vehículos (consulta), Ingreso por cámara IA, Alertas, Historial.</w:t>
      </w:r>
    </w:p>
    <w:p>
      <w:r>
        <w:t>Acciones permitidas: Verifica eventos de acceso y realiza validación manual excepcional autorizada.</w:t>
      </w:r>
    </w:p>
    <w:p>
      <w:r>
        <w:t>Restricciones: No administra usuarios, zonas, cámaras, reportes ejecutivos ni respaldos.</w:t>
      </w:r>
    </w:p>
    <w:p>
      <w:pPr>
        <w:pStyle w:val="Heading2"/>
      </w:pPr>
      <w:r>
        <w:t>Soporte TIC</w:t>
      </w:r>
    </w:p>
    <w:p>
      <w:r>
        <w:t>Usuario de demostración: soporte · Rol: SOPORTE_TIC · Área: TIC.</w:t>
      </w:r>
    </w:p>
    <w:p>
      <w:r>
        <w:t>Páginas visibles: Panel técnico, Usuarios, Parqueos/dispositivos, Alertas, Auditoría, Respaldos.</w:t>
      </w:r>
    </w:p>
    <w:p>
      <w:r>
        <w:t>Acciones permitidas: Administra cuentas, soporte técnico, cámaras/dispositivos, auditoría y continuidad.</w:t>
      </w:r>
    </w:p>
    <w:p>
      <w:r>
        <w:t>Restricciones: No modifica autorizaciones vehiculares operativas salvo rol adicional.</w:t>
      </w:r>
    </w:p>
    <w:p>
      <w:pPr>
        <w:pStyle w:val="Heading2"/>
      </w:pPr>
      <w:r>
        <w:t>Unidad de Infraestructura</w:t>
      </w:r>
    </w:p>
    <w:p>
      <w:r>
        <w:t>Usuario de demostración: infraestructura · Rol: INFRAESTRUCTURA · Área: Infraestructura.</w:t>
      </w:r>
    </w:p>
    <w:p>
      <w:r>
        <w:t>Páginas visibles: Parqueos, Ocupación, Alertas.</w:t>
      </w:r>
    </w:p>
    <w:p>
      <w:r>
        <w:t>Acciones permitidas: Gestiona zonas, plazas, cámaras de ocupación, mantenimiento y estados físicos.</w:t>
      </w:r>
    </w:p>
    <w:p>
      <w:r>
        <w:t>Restricciones: No ve usuarios, datos de placas, historial vehicular completo ni respaldos.</w:t>
      </w:r>
    </w:p>
    <w:p>
      <w:pPr>
        <w:pStyle w:val="Heading2"/>
      </w:pPr>
      <w:r>
        <w:t>Recursos Humanos</w:t>
      </w:r>
    </w:p>
    <w:p>
      <w:r>
        <w:t>Usuario de demostración: rrhh · Rol: RECURSOS_HUMANOS · Área: Recursos Humanos.</w:t>
      </w:r>
    </w:p>
    <w:p>
      <w:r>
        <w:t>Páginas visibles: Vehículos (consulta), Historial, Reportes.</w:t>
      </w:r>
    </w:p>
    <w:p>
      <w:r>
        <w:t>Acciones permitidas: Consulta información autorizada para coordinación institucional.</w:t>
      </w:r>
    </w:p>
    <w:p>
      <w:r>
        <w:t>Restricciones: No modifica vehículos, acceso, dispositivos, usuarios ni alertas.</w:t>
      </w:r>
    </w:p>
    <w:p>
      <w:pPr>
        <w:pStyle w:val="Heading2"/>
      </w:pPr>
      <w:r>
        <w:t>Estudiante</w:t>
      </w:r>
    </w:p>
    <w:p>
      <w:r>
        <w:t>Usuario de demostración: estudiante · Rol: ESTUDIANTE · Área: Estudiantes.</w:t>
      </w:r>
    </w:p>
    <w:p>
      <w:r>
        <w:t>Páginas visibles: Mi parqueo.</w:t>
      </w:r>
    </w:p>
    <w:p>
      <w:r>
        <w:t>Acciones permitidas: Ve sólo la Zona Estudiantes - Sector Trasero, plazas libres/ocupadas, cantidad disponible y mapa actualizado.</w:t>
      </w:r>
    </w:p>
    <w:p>
      <w:r>
        <w:t>Restricciones: No ve placas, propietarios, otros parqueos, usuarios, cámaras internas, alertas administrativas, historial ni reportes.</w:t>
      </w:r>
    </w:p>
    <w:p>
      <w:pPr>
        <w:pStyle w:val="Heading1"/>
      </w:pPr>
      <w:r>
        <w:t>7. Modelo de datos PostgreSQL en castellano</w:t>
      </w:r>
    </w:p>
    <w:p>
      <w:r>
        <w:t>El modelo físico contiene 18 tablas. Los nombres de tablas y campos se encuentran en castellano para facilitar el desarrollo modular del equipo.</w:t>
      </w:r>
    </w:p>
    <w:p>
      <w:pPr>
        <w:sectPr>
          <w:headerReference w:type="default" r:id="rId9"/>
          <w:footerReference w:type="default" r:id="rId10"/>
          <w:headerReference w:type="first" r:id="rId20"/>
          <w:footerReference w:type="first" r:id="rId21"/>
          <w:headerReference w:type="even" r:id="rId22"/>
          <w:footerReference w:type="even" r:id="rId23"/>
          <w:pgSz w:w="12240" w:h="15840"/>
          <w:pgMar w:top="1247" w:right="1134" w:bottom="1134" w:left="1304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95360" cy="53624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KIA_Modelo_ER_V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5362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Figura 7. Modelo entidad-relación lógico/físico simplificado de PARKIA V3.</w:t>
      </w:r>
    </w:p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</w:pPr>
      <w:r>
        <w:t>7.1. Entidades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cantSplit/>
          <w:tblHeader w:val="true"/>
        </w:trPr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267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Campos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zonas_parqueo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Define las áreas físicas de estacionamiento.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roles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Catálogo de roles del sistema.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permisos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Catálogo de acciones autorizables.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roles_permisos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Relaciona roles con permisos.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usuarios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Cuentas de acceso y su rol/zona asignada.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vehiculos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Vehículos registrados por placa.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autorizaciones_vehiculares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Vigencia y tipo de autorización de cada vehículo.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dispositivos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Cámaras y equipos asociados al parqueo.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plazas_parqueo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Espacios individuales y su estado actual.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eventos_acceso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Ingresos y salidas detectados por la cámara LPR o registrados manualmente.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resultados_reconocimiento_placa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Resultado técnico de lectura y validación de placa.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eventos_ocupacion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Historial de cambios libre/ocupada por plaza.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alertas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Incidentes y notificaciones operativas.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acciones_alerta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Acciones realizadas sobre una alerta.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bitacora_dispositivos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Cambios y fallas de cámaras/dispositivos.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auditoria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Trazabilidad de acciones administrativas y de seguridad.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respaldos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Solicitudes y resultados de respaldo/restauración.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configuracion_sistema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Parámetros generales del sistema.</w:t>
            </w:r>
          </w:p>
        </w:tc>
        <w:tc>
          <w:tcPr>
            <w:tcW w:type="dxa" w:w="3267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</w:tbl>
    <w:p>
      <w:pPr>
        <w:pStyle w:val="Heading2"/>
      </w:pPr>
      <w:r>
        <w:t>7.2. Relaciones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rPr>
          <w:cantSplit/>
          <w:tblHeader w:val="true"/>
        </w:trPr>
        <w:tc>
          <w:tcPr>
            <w:tcW w:type="dxa" w:w="1960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Tabla origen</w:t>
            </w:r>
          </w:p>
        </w:tc>
        <w:tc>
          <w:tcPr>
            <w:tcW w:type="dxa" w:w="1960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 FK</w:t>
            </w:r>
          </w:p>
        </w:tc>
        <w:tc>
          <w:tcPr>
            <w:tcW w:type="dxa" w:w="1960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Tabla destino</w:t>
            </w:r>
          </w:p>
        </w:tc>
        <w:tc>
          <w:tcPr>
            <w:tcW w:type="dxa" w:w="1960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 PK</w:t>
            </w:r>
          </w:p>
        </w:tc>
        <w:tc>
          <w:tcPr>
            <w:tcW w:type="dxa" w:w="1960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Cardinalidad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roles_permisos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rol_id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roles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roles_permisos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permiso_id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permisos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rol_id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roles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zona_asignada_id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zonas_parqueo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vehiculos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creado_por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autorizaciones_vehiculares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vehiculo_id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vehiculos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autorizaciones_vehiculares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autorizado_por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dispositivos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zona_id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zonas_parqueo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plazas_parqueo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zona_id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zonas_parqueo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plazas_parqueo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camara_id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dispositivos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eventos_acceso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camara_acceso_id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dispositivos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eventos_acceso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vehiculo_id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vehiculos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eventos_acceso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autorizado_por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resultados_reconocimiento_placa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evento_acceso_id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eventos_acceso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resultados_reconocimiento_placa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validado_por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eventos_ocupacion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plaza_id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plazas_parqueo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eventos_ocupacion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camara_id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dispositivos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alertas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zona_id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zonas_parqueo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alertas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dispositivo_id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dispositivos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alertas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plaza_id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plazas_parqueo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alertas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asignado_a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alertas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cerrada_por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acciones_alerta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alerta_id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alertas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acciones_alerta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usuario_id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bitacora_dispositivos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dispositivo_id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dispositivos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auditoria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usuario_id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respaldos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solicitado_por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  <w:tr>
        <w:trPr>
          <w:cantSplit/>
        </w:trPr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configuracion_sistema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actualizado_por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1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N:1</w:t>
            </w:r>
          </w:p>
        </w:tc>
      </w:tr>
    </w:tbl>
    <w:p>
      <w:pPr>
        <w:pStyle w:val="Heading1"/>
      </w:pPr>
      <w:r>
        <w:t>8. Diccionario de datos resumido</w:t>
      </w:r>
    </w:p>
    <w:p>
      <w:r>
        <w:t>El diccionario detallado se entrega también en Excel. A continuación se incluye el resumen por entidad para lectura académica.</w:t>
      </w:r>
    </w:p>
    <w:p>
      <w:pPr>
        <w:pStyle w:val="Heading2"/>
      </w:pPr>
      <w:r>
        <w:t>zonas_parqueo</w:t>
      </w:r>
    </w:p>
    <w:p>
      <w:r>
        <w:t>Define las áreas físicas de estacionamiento.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único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codigo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VARCHAR(30)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Código corto único.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nombre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VARCHAR(120)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Nombre descriptivo.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descripcion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Descripción funcional.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referencia_ubicacion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Ubicación física aproximada de la zona.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tipo_zona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VARCHAR(30)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Clasificación institucional de la zona.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 operativo o administrativo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creación.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actualizado_en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última modificación.</w:t>
            </w:r>
          </w:p>
        </w:tc>
      </w:tr>
    </w:tbl>
    <w:p>
      <w:pPr>
        <w:pStyle w:val="Heading2"/>
      </w:pPr>
      <w:r>
        <w:t>roles</w:t>
      </w:r>
    </w:p>
    <w:p>
      <w:r>
        <w:t>Catálogo de roles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único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codigo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VARCHAR(50)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Código corto único.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nombre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VARCHAR(120)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Nombre descriptivo.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descripcion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Descripción funcional.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activo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BOOLEAN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Indica si el registro está habilitado.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creación.</w:t>
            </w:r>
          </w:p>
        </w:tc>
      </w:tr>
    </w:tbl>
    <w:p>
      <w:pPr>
        <w:pStyle w:val="Heading2"/>
      </w:pPr>
      <w:r>
        <w:t>permisos</w:t>
      </w:r>
    </w:p>
    <w:p>
      <w:r>
        <w:t>Catálogo de acciones autorizables.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único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codigo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VARCHAR(90)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Código corto único.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modulo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VARCHAR(70)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Módulo funcional al que pertenece el permiso.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descripcion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Descripción funcional.</w:t>
            </w:r>
          </w:p>
        </w:tc>
      </w:tr>
    </w:tbl>
    <w:p>
      <w:pPr>
        <w:pStyle w:val="Heading2"/>
      </w:pPr>
      <w:r>
        <w:t>roles_permisos</w:t>
      </w:r>
    </w:p>
    <w:p>
      <w:r>
        <w:t>Relaciona roles con permisos.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rol_id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Rol asignado al usuario.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permiso_id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Permiso relacionado.</w:t>
            </w:r>
          </w:p>
        </w:tc>
      </w:tr>
    </w:tbl>
    <w:p>
      <w:pPr>
        <w:pStyle w:val="Heading2"/>
      </w:pPr>
      <w:r>
        <w:t>usuarios</w:t>
      </w:r>
    </w:p>
    <w:p>
      <w:r>
        <w:t>Cuentas de acceso y su rol/zona asignada.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único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nombre_usuario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VARCHAR(60)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Nombre usado para iniciar sesión.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hash_contrasena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Representación criptográfica de la contraseña.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nombre_completo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VARCHAR(170)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Nombre completo del usuario.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correo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VARCHAR(170)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Correo institucional o de referencia.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area_institucional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VARCHAR(120)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Unidad o grupo institucional del usuario.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rol_id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Rol asignado al usuario.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zona_asignada_id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Zona que el usuario puede consultar de forma restringida; esencial para ESTUDIANTE.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 operativo o administrativo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intentos_fallidos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Cantidad de intentos fallidos consecutivos.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bloqueado_hasta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Fecha/hora hasta la que la cuenta permanece bloqueada.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ultimo_ingreso_en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Último inicio de sesión exitoso.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creación.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actualizado_en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última modificación.</w:t>
            </w:r>
          </w:p>
        </w:tc>
      </w:tr>
    </w:tbl>
    <w:p>
      <w:pPr>
        <w:pStyle w:val="Heading2"/>
      </w:pPr>
      <w:r>
        <w:t>vehiculos</w:t>
      </w:r>
    </w:p>
    <w:p>
      <w:r>
        <w:t>Vehículos registrados por placa.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único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placa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Matrícula o placa del vehículo.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tipo_vehiculo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VARCHAR(40)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Clase de vehículo.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marca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VARCHAR(80)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Marca del vehículo.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modelo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VARCHAR(80)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Modelo del vehículo.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color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VARCHAR(60)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Color del vehículo.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referencia_propietario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VARCHAR(170)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Referencia del titular o responsable, sin almacenar información innecesaria.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categoria_usuario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VARCHAR(40)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Categoría institucional del vehículo.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 operativo o administrativo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creado_por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Usuario que creó 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creación.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actualizado_en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última modificación.</w:t>
            </w:r>
          </w:p>
        </w:tc>
      </w:tr>
    </w:tbl>
    <w:p>
      <w:pPr>
        <w:pStyle w:val="Heading2"/>
      </w:pPr>
      <w:r>
        <w:t>autorizaciones_vehiculares</w:t>
      </w:r>
    </w:p>
    <w:p>
      <w:r>
        <w:t>Vigencia y tipo de autorización de cada vehículo.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único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vehiculo_id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Vehículo relacionado.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tipo_autorizacion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VARCHAR(30)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Tipo de autorización vehicular.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valido_desde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Inicio de vigencia.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valido_hasta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Fin de vigencia, si corresponde.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motivo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Motivo o justificación.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 operativo o administrativo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autorizado_por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Usuario que autorizó o validó manualmente.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creación.</w:t>
            </w:r>
          </w:p>
        </w:tc>
      </w:tr>
    </w:tbl>
    <w:p>
      <w:pPr>
        <w:pStyle w:val="Heading2"/>
      </w:pPr>
      <w:r>
        <w:t>dispositivos</w:t>
      </w:r>
    </w:p>
    <w:p>
      <w:r>
        <w:t>Cámaras y equipos asociados al parqueo.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único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codigo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VARCHAR(40)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Código corto único.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tipo_dispositivo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VARCHAR(35)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Clase de cámara o dispositivo.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nombre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VARCHAR(130)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Nombre descriptivo.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zona_id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Zona de parqueo relacionada.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punto_acceso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VARCHAR(120)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Punto físico de ingreso/salida asociado.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direccion_ip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INET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Dirección IP del dispositivo.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ubicacion_logica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Descripción de ubicación lógica o cobertura.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 operativo o administrativo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parametros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JSONB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Configuración técnica en JSON.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ultima_comunicacion_en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Último instante de comunicación.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creación.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actualizado_en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última modificación.</w:t>
            </w:r>
          </w:p>
        </w:tc>
      </w:tr>
    </w:tbl>
    <w:p>
      <w:pPr>
        <w:pStyle w:val="Heading2"/>
      </w:pPr>
      <w:r>
        <w:t>plazas_parqueo</w:t>
      </w:r>
    </w:p>
    <w:p>
      <w:r>
        <w:t>Espacios individuales y su estado actual.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único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zona_id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Zona de parqueo relacionada.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codigo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VARCHAR(30)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Código corto único.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tipo_plaza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VARCHAR(30)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Categoría de plaza.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estado_actual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VARCHAR(25)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 actual de la plaza: LIBRE, OCUPADA, FUERA_SERVICIO o SIN_DATOS.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confianza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NUMERIC(5,2)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Porcentaje de confianza de la visión artificial.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region_interes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JSONB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Coordenadas de la región de imagen usada para clasificar la plaza.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camara_id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Cámara responsable de captura o supervisión.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coordenada_x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Posición horizontal de la plaza en el mapa.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coordenada_y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Posición vertical de la plaza en el mapa.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habilitada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BOOLEAN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Indica si la plaza está disponible para operación.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actualizado_en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última modificación.</w:t>
            </w:r>
          </w:p>
        </w:tc>
      </w:tr>
    </w:tbl>
    <w:p>
      <w:pPr>
        <w:pStyle w:val="Heading2"/>
      </w:pPr>
      <w:r>
        <w:t>eventos_acceso</w:t>
      </w:r>
    </w:p>
    <w:p>
      <w:r>
        <w:t>Ingresos y salidas detectados por la cámara LPR o registrados manualmente.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único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tipo_evento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Tipo de evento registrado.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fecha_hora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del evento de acceso.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punto_acceso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VARCHAR(120)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Punto físico de ingreso/salida asociado.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camara_acceso_id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Cámara LPR/OCR que capturó la placa en el ingreso.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placa_detectada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Placa reconocida por visión artificial.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vehiculo_id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Vehículo relacionado.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imagen_url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Referencia a la evidencia visual, según política institucional.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confianza_reconocimiento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NUMERIC(5,2)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Confianza de la lectura de placa.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resultado_validacion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VARCHAR(30)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Resultado de comparar la placa con autorizaciones.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autorizado_manual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BOOLEAN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Indica si hubo excepción manual.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autorizado_por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Usuario que autorizó o validó manualmente.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observaciones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Notas del operador.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origen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VARCHAR(30)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Origen del registro: cámara IA, manual, API o simulador.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creación.</w:t>
            </w:r>
          </w:p>
        </w:tc>
      </w:tr>
    </w:tbl>
    <w:p>
      <w:pPr>
        <w:pStyle w:val="Heading2"/>
      </w:pPr>
      <w:r>
        <w:t>resultados_reconocimiento_placa</w:t>
      </w:r>
    </w:p>
    <w:p>
      <w:r>
        <w:t>Resultado técnico de lectura y validación de placa.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único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evento_acceso_id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Evento de acceso relacionado.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placa_detectada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Placa reconocida por visión artificial.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confianza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NUMERIC(5,2)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Porcentaje de confianza de la visión artificial.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resultado_crudo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JSONB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Salida técnica original del reconocimiento.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estado_validacion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VARCHAR(30)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 del resultado de reconocimiento.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placa_corregida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Placa corregida manualmente.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validado_por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Usuario que validó/corrigió el resultado.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validado_en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Fecha/hora de validación manual.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creación.</w:t>
            </w:r>
          </w:p>
        </w:tc>
      </w:tr>
    </w:tbl>
    <w:p>
      <w:pPr>
        <w:pStyle w:val="Heading2"/>
      </w:pPr>
      <w:r>
        <w:t>eventos_ocupacion</w:t>
      </w:r>
    </w:p>
    <w:p>
      <w:r>
        <w:t>Historial de cambios libre/ocupada por plaza.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BIGSERIAL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único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plaza_id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Plaza de parqueo relacionada.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estado_anterior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VARCHAR(25)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 previo de la plaza.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estado_nuevo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VARCHAR(25)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Nuevo estado de la plaza.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confianza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NUMERIC(5,2)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Porcentaje de confianza de la visión artificial.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camara_id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Cámara responsable de captura o supervisión.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origen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VARCHAR(30)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Origen del registro: cámara IA, manual, API o simulador.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imagen_url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Referencia a la evidencia visual, según política institucional.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cambiado_en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Fecha/hora del cambio de ocupación.</w:t>
            </w:r>
          </w:p>
        </w:tc>
      </w:tr>
    </w:tbl>
    <w:p>
      <w:pPr>
        <w:pStyle w:val="Heading2"/>
      </w:pPr>
      <w:r>
        <w:t>alertas</w:t>
      </w:r>
    </w:p>
    <w:p>
      <w:r>
        <w:t>Incidentes y notificaciones operativas.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único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tipo_alerta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VARCHAR(50)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Clase de alerta.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severidad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Nivel de prioridad.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titulo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VARCHAR(180)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Dato 'titulo' de la entidad alertas.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descripcion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Descripción funcional.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VARCHAR(25)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 operativo o administrativo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zona_id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Zona de parqueo relacionada.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dispositivo_id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Dispositivo relacionado con la alerta.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plaza_id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Plaza de parqueo relacionada.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evento_origen_id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VARCHAR(80)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del evento que originó la alerta.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asignado_a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Usuario responsable de atender la alerta.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abierta_en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Fecha/hora de generación.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atendida_en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Fecha/hora de atención.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cerrada_en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Fecha/hora de cierre.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cerrada_por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Usuario que cerró la alerta.</w:t>
            </w:r>
          </w:p>
        </w:tc>
      </w:tr>
    </w:tbl>
    <w:p>
      <w:pPr>
        <w:pStyle w:val="Heading2"/>
      </w:pPr>
      <w:r>
        <w:t>acciones_alerta</w:t>
      </w:r>
    </w:p>
    <w:p>
      <w:r>
        <w:t>Acciones realizadas sobre una alerta.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BIGSERIAL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único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alerta_id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Alerta relacionada.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usuario_id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Usuario relacionado.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accion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VARCHAR(30)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Acción ejecutada.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comentario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Comentario de seguimiento.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creación.</w:t>
            </w:r>
          </w:p>
        </w:tc>
      </w:tr>
    </w:tbl>
    <w:p>
      <w:pPr>
        <w:pStyle w:val="Heading2"/>
      </w:pPr>
      <w:r>
        <w:t>bitacora_dispositivos</w:t>
      </w:r>
    </w:p>
    <w:p>
      <w:r>
        <w:t>Cambios y fallas de cámaras/dispositivos.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BIGSERIAL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único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dispositivo_id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Dispositivo relacionado con la alerta.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tipo_evento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VARCHAR(50)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Tipo de evento registrado.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estado_anterior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 previo de la plaza.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estado_nuevo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Nuevo estado de la plaza.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detalle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JSONB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Datos adicionales estructurados.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creación.</w:t>
            </w:r>
          </w:p>
        </w:tc>
      </w:tr>
    </w:tbl>
    <w:p>
      <w:pPr>
        <w:pStyle w:val="Heading2"/>
      </w:pPr>
      <w:r>
        <w:t>auditoria</w:t>
      </w:r>
    </w:p>
    <w:p>
      <w:r>
        <w:t>Trazabilidad de acciones administrativas y de seguridad.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BIGSERIAL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único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usuario_id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Usuario relacionado.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accion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VARCHAR(90)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Acción ejecutada.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entidad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VARCHAR(90)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Tabla o entidad afectada.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entidad_id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VARCHAR(90)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del registro afectado.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detalle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JSONB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Datos adicionales estructurados.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direccion_ip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INET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Dirección IP del dispositivo.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agente_usuario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Cadena del navegador/cliente.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creación.</w:t>
            </w:r>
          </w:p>
        </w:tc>
      </w:tr>
    </w:tbl>
    <w:p>
      <w:pPr>
        <w:pStyle w:val="Heading2"/>
      </w:pPr>
      <w:r>
        <w:t>respaldos</w:t>
      </w:r>
    </w:p>
    <w:p>
      <w:r>
        <w:t>Solicitudes y resultados de respaldo/restauración.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Identificador único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solicitado_por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Usuario que pidió el respaldo.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tipo_respaldo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Tipo de respaldo o restauración.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nombre_archivo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Nombre de archivo generado.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VARCHAR(20)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Estado operativo o administrativo del registro.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mensaje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Detalle del resultado.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creado_en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creación.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finalizado_en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Fecha/hora de finalización.</w:t>
            </w:r>
          </w:p>
        </w:tc>
      </w:tr>
    </w:tbl>
    <w:p>
      <w:pPr>
        <w:pStyle w:val="Heading2"/>
      </w:pPr>
      <w:r>
        <w:t>configuracion_sistema</w:t>
      </w:r>
    </w:p>
    <w:p>
      <w:r>
        <w:t>Parámetros generales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cantSplit/>
          <w:tblHeader w:val="true"/>
        </w:trPr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FK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Nulo</w:t>
            </w:r>
          </w:p>
        </w:tc>
        <w:tc>
          <w:tcPr>
            <w:tcW w:type="dxa" w:w="1634"/>
            <w:shd w:fill="0B3F75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clave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VARCHAR(100)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Nombre único del parámetro.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valor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JSONB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Valor de configuración en formato JSON.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descripcion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TEXT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Descripción funcional.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actualizado_por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UUID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Usuario que modificó la configuración.</w:t>
            </w:r>
          </w:p>
        </w:tc>
      </w:tr>
      <w:tr>
        <w:trPr>
          <w:cantSplit/>
        </w:trPr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actualizado_en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TIMESTAMPTZ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</w:t>
            </w:r>
          </w:p>
        </w:tc>
        <w:tc>
          <w:tcPr>
            <w:tcW w:type="dxa" w:w="163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Fecha y hora de última modificación.</w:t>
            </w:r>
          </w:p>
        </w:tc>
      </w:tr>
    </w:tbl>
    <w:p>
      <w:pPr>
        <w:pStyle w:val="Heading1"/>
      </w:pPr>
      <w:r>
        <w:t>9. Reglas técnicas clave</w:t>
      </w:r>
    </w:p>
    <w:p>
      <w:pPr>
        <w:pStyle w:val="ListBullet"/>
      </w:pPr>
      <w:r>
        <w:t>La cámara CAM-LPR-ING-01 se usa para lectura de placas en el ingreso; no se usa para determinar ocupación de plazas.</w:t>
      </w:r>
    </w:p>
    <w:p>
      <w:pPr>
        <w:pStyle w:val="ListBullet"/>
      </w:pPr>
      <w:r>
        <w:t>Las cámaras CAM-OCP-TR-01 y CAM-OCP-TR-02 se usan para la clasificación libre/ocupada de las plazas del sector trasero.</w:t>
      </w:r>
    </w:p>
    <w:p>
      <w:pPr>
        <w:pStyle w:val="ListBullet"/>
      </w:pPr>
      <w:r>
        <w:t>El estudiante recibe la zona desde su cuenta y no desde un parámetro de la pantalla, reduciendo el riesgo de consultar otra zona.</w:t>
      </w:r>
    </w:p>
    <w:p>
      <w:pPr>
        <w:pStyle w:val="ListBullet"/>
      </w:pPr>
      <w:r>
        <w:t>El backend protege las rutas mediante JWT y permisos por rol.</w:t>
      </w:r>
    </w:p>
    <w:p>
      <w:pPr>
        <w:pStyle w:val="ListBullet"/>
      </w:pPr>
      <w:r>
        <w:t>La base de datos registra auditoría de inicios de sesión y acciones administrativas relevantes.</w:t>
      </w:r>
    </w:p>
    <w:p>
      <w:pPr>
        <w:pStyle w:val="ListBullet"/>
      </w:pPr>
      <w:r>
        <w:t>Los datos de demostración son académicos y deben reemplazarse antes de una implementación real.</w:t>
      </w:r>
    </w:p>
    <w:p>
      <w:pPr>
        <w:pStyle w:val="Heading1"/>
      </w:pPr>
      <w:r>
        <w:t>10. Estructura modular del código</w:t>
      </w:r>
    </w:p>
    <w:p>
      <w:r>
        <w:t>El backend se divide en módulos en castellano: autenticacion, usuarios, vehiculos, accesos, parqueos, ocupacion, estudiante, panel, alertas, historial, reportes, auditoria y respaldos. El frontend usa páginas independientes con los mismos nombres funcionales. Esta estructura permite que cada integrante trabaje sobre su módulo sin modificar innecesariamente el resto del proyecto.</w:t>
      </w:r>
    </w:p>
    <w:p>
      <w:pPr>
        <w:pStyle w:val="Heading1"/>
      </w:pPr>
      <w:r>
        <w:t>11. Correspondencia con el proyecto académico</w:t>
      </w:r>
    </w:p>
    <w:p>
      <w:r>
        <w:t>La solución conserva la finalidad central del proyecto: automatizar y centralizar la gestión de parqueos de la EMI UALP mediante visión artificial, base de datos, servicios web y una interfaz de consulta por roles. El cambio principal de la versión V3 consiste en precisar que el control de ingreso se apoya en reconocimiento de placas por cámara y que la detección de disponibilidad se realiza con cámaras de ocupación separadas.</w:t>
      </w:r>
    </w:p>
    <w:p>
      <w:pPr>
        <w:pStyle w:val="Heading1"/>
      </w:pPr>
      <w:r>
        <w:t>12. Anexos</w:t>
      </w:r>
    </w:p>
    <w:p>
      <w:r>
        <w:t>Anexo A: SQL completo en backend/sql/PARKIA_BD_COMPLETA.sql.</w:t>
        <w:br/>
        <w:t>Anexo B: Diccionario de datos detallado en PARKIA_V3_Diccionario_Datos.xlsx.</w:t>
        <w:br/>
        <w:t>Anexo C: Credenciales académicas en docs/CREDENCIALES_DEMO.txt.</w:t>
        <w:br/>
        <w:t>Anexo D: Diagramas PNG en docs/diagramas/.</w:t>
      </w:r>
    </w:p>
    <w:p>
      <w:pPr>
        <w:pStyle w:val="Heading1"/>
      </w:pPr>
      <w:r>
        <w:t>13. Navegación pública institucional V3</w:t>
      </w:r>
    </w:p>
    <w:p>
      <w:pPr>
        <w:jc w:val="both"/>
      </w:pPr>
      <w:r>
        <w:t>La navegación pública se organiza por niveles para conservar la identidad institucional de la EMI y presentar PARKIA únicamente cuando el usuario ingresa al servicio especializado de parqueos.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vAlign w:val="center"/>
            <w:shd w:fill="0B3F75"/>
          </w:tcPr>
          <w:p>
            <w:r/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450"/>
            <w:vAlign w:val="center"/>
            <w:shd w:fill="0B3F75"/>
          </w:tcPr>
          <w:p>
            <w:r/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2450"/>
            <w:vAlign w:val="center"/>
            <w:shd w:fill="0B3F75"/>
          </w:tcPr>
          <w:p>
            <w:r/>
            <w:r>
              <w:rPr>
                <w:b/>
                <w:color w:val="FFFFFF"/>
                <w:sz w:val="18"/>
              </w:rPr>
              <w:t>Identidad visible</w:t>
            </w:r>
          </w:p>
        </w:tc>
        <w:tc>
          <w:tcPr>
            <w:tcW w:type="dxa" w:w="2450"/>
            <w:vAlign w:val="center"/>
            <w:shd w:fill="0B3F75"/>
          </w:tcPr>
          <w:p>
            <w:r/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b w:val="0"/>
                <w:sz w:val="18"/>
              </w:rPr>
              <w:t>Portal EMI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b w:val="0"/>
                <w:sz w:val="18"/>
              </w:rPr>
              <w:t>EMI UALP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b w:val="0"/>
                <w:sz w:val="18"/>
              </w:rPr>
              <w:t>Página inicial institucional. No muestra el logo PARKIA.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b w:val="0"/>
                <w:sz w:val="18"/>
              </w:rPr>
              <w:t>Infraestructura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b w:val="0"/>
                <w:sz w:val="18"/>
              </w:rPr>
              <w:t>/infraestructura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b w:val="0"/>
                <w:sz w:val="18"/>
              </w:rPr>
              <w:t>EMI UALP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b w:val="0"/>
                <w:sz w:val="18"/>
              </w:rPr>
              <w:t>Muestra áreas del campus y la opción Sistema inteligente de parqueos.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b w:val="0"/>
                <w:sz w:val="18"/>
              </w:rPr>
              <w:t>Parqueos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b w:val="0"/>
                <w:sz w:val="18"/>
              </w:rPr>
              <w:t>/parqueos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b w:val="0"/>
                <w:sz w:val="18"/>
              </w:rPr>
              <w:t>PARKIA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b w:val="0"/>
                <w:sz w:val="18"/>
              </w:rPr>
              <w:t>Presenta el logo PARKIA, descripción del proyecto, mapa demostrativo y botón de ingreso.</w:t>
            </w:r>
          </w:p>
        </w:tc>
      </w:tr>
      <w:tr>
        <w:tc>
          <w:tcPr>
            <w:tcW w:type="dxa" w:w="2450"/>
            <w:vAlign w:val="center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b w:val="0"/>
                <w:sz w:val="18"/>
              </w:rPr>
              <w:t>/login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b w:val="0"/>
                <w:sz w:val="18"/>
              </w:rPr>
              <w:t>PARKIA</w:t>
            </w:r>
          </w:p>
        </w:tc>
        <w:tc>
          <w:tcPr>
            <w:tcW w:type="dxa" w:w="2450"/>
            <w:vAlign w:val="center"/>
          </w:tcPr>
          <w:p>
            <w:r/>
            <w:r>
              <w:rPr>
                <w:b w:val="0"/>
                <w:sz w:val="18"/>
              </w:rPr>
              <w:t>Autenticación con usuario, contraseña y CAPTCHA; el rol se obtiene desde PostgreSQL.</w:t>
            </w:r>
          </w:p>
        </w:tc>
      </w:tr>
    </w:tbl>
    <w:p>
      <w:pPr>
        <w:pStyle w:val="Heading2"/>
      </w:pPr>
      <w:r>
        <w:t>Requisitos incorporados a la versión V3:</w:t>
      </w:r>
    </w:p>
    <w:p>
      <w:pPr>
        <w:pStyle w:val="ListBullet"/>
      </w:pPr>
      <w:r>
        <w:t>RF-53. Al abrir la dirección principal, mostrar el portal institucional con logo e identidad EMI, sin mostrar el logo PARKIA.</w:t>
      </w:r>
    </w:p>
    <w:p>
      <w:pPr>
        <w:pStyle w:val="ListBullet"/>
      </w:pPr>
      <w:r>
        <w:t>RF-54. Incluir dentro de Infraestructura una opción específica para acceder al sistema inteligente de parqueos.</w:t>
      </w:r>
    </w:p>
    <w:p>
      <w:pPr>
        <w:pStyle w:val="ListBullet"/>
      </w:pPr>
      <w:r>
        <w:t>RF-55. Mostrar la identidad PARKIA únicamente después de seleccionar la opción de parqueos y desde allí permitir el acceso al login.</w:t>
      </w:r>
    </w:p>
    <w:p>
      <w:pPr>
        <w:pStyle w:val="ListBullet"/>
      </w:pPr>
      <w:r>
        <w:t>RNF-30. El portal EMI, Infraestructura y PARKIA deben adaptarse a computadora, tablet y celular.</w:t>
      </w:r>
    </w:p>
    <w:p>
      <w:pPr>
        <w:pStyle w:val="ListBullet"/>
      </w:pPr>
      <w:r>
        <w:t>RNF-31. La navegación debe diferenciar claramente la identidad institucional EMI de la identidad del subsistema PARKIA.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1238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egacion_Institucional_V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2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 Navegación pública institucional: EMI → Infraestructura → Parqueos/PARKIA → Login.</w:t>
      </w:r>
    </w:p>
    <w:sectPr w:rsidR="00FC693F" w:rsidRPr="0006063C" w:rsidSect="00034616">
      <w:pgSz w:w="12240" w:h="15840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Escuela Militar de Ingeniería - Unidad Académica La Paz · PARKIA V3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PARKIA EMI UALP · DOCUMENTACIÓN TÉCNICA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3F7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E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3F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3F7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eader" Target="header2.xml"/><Relationship Id="rId21" Type="http://schemas.openxmlformats.org/officeDocument/2006/relationships/footer" Target="footer2.xml"/><Relationship Id="rId22" Type="http://schemas.openxmlformats.org/officeDocument/2006/relationships/header" Target="header3.xml"/><Relationship Id="rId2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